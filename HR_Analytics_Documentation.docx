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882" w:rsidRDefault="008C7882" w:rsidP="00406247">
      <w:pPr>
        <w:spacing w:after="0"/>
      </w:pPr>
    </w:p>
    <w:p w:rsidR="008C7882" w:rsidRDefault="00406247" w:rsidP="00406247">
      <w:pPr>
        <w:spacing w:after="0"/>
        <w:jc w:val="center"/>
        <w:rPr>
          <w:b/>
          <w:sz w:val="24"/>
          <w:szCs w:val="24"/>
          <w:u w:val="single"/>
        </w:rPr>
      </w:pPr>
      <w:r w:rsidRPr="00406247">
        <w:rPr>
          <w:b/>
          <w:sz w:val="24"/>
          <w:szCs w:val="24"/>
          <w:u w:val="single"/>
        </w:rPr>
        <w:t>HR ANALYTICS PROJECT – EXCEL + POWER BI</w:t>
      </w:r>
    </w:p>
    <w:p w:rsidR="00406247" w:rsidRPr="00406247" w:rsidRDefault="00406247" w:rsidP="00406247">
      <w:pPr>
        <w:spacing w:after="0"/>
        <w:jc w:val="center"/>
        <w:rPr>
          <w:b/>
          <w:sz w:val="24"/>
          <w:szCs w:val="24"/>
          <w:u w:val="single"/>
        </w:rPr>
      </w:pPr>
      <w:bookmarkStart w:id="0" w:name="_GoBack"/>
      <w:bookmarkEnd w:id="0"/>
    </w:p>
    <w:p w:rsidR="008C7882" w:rsidRPr="00406247" w:rsidRDefault="00406247" w:rsidP="00406247">
      <w:pPr>
        <w:spacing w:after="0"/>
        <w:rPr>
          <w:b/>
          <w:u w:val="single"/>
        </w:rPr>
      </w:pPr>
      <w:r w:rsidRPr="00406247">
        <w:rPr>
          <w:b/>
          <w:u w:val="single"/>
        </w:rPr>
        <w:t>1. Project Overview</w:t>
      </w:r>
    </w:p>
    <w:p w:rsidR="008C7882" w:rsidRDefault="00406247" w:rsidP="00406247">
      <w:pPr>
        <w:spacing w:after="0"/>
      </w:pPr>
      <w:r>
        <w:t>The HR Analytics Dashboard provides insights into employee attrition and workforce demographics using real HR data.</w:t>
      </w:r>
    </w:p>
    <w:p w:rsidR="008C7882" w:rsidRDefault="00406247" w:rsidP="00406247">
      <w:pPr>
        <w:spacing w:after="0"/>
      </w:pPr>
      <w:r>
        <w:t xml:space="preserve">This project uses Excel for </w:t>
      </w:r>
      <w:r>
        <w:t>initial exploration and Power BI for data cleaning, processing, dashboard design, and KPI building.</w:t>
      </w:r>
    </w:p>
    <w:p w:rsidR="008C7882" w:rsidRDefault="00406247" w:rsidP="00406247">
      <w:pPr>
        <w:spacing w:after="0"/>
      </w:pPr>
      <w:r>
        <w:t>The aim is to identify why employees leave and understand patterns across departments, job roles, age groups, salary slabs, and education levels.</w:t>
      </w:r>
    </w:p>
    <w:p w:rsidR="008C7882" w:rsidRDefault="008C7882" w:rsidP="00406247">
      <w:pPr>
        <w:spacing w:after="0"/>
      </w:pPr>
    </w:p>
    <w:p w:rsidR="008C7882" w:rsidRPr="00406247" w:rsidRDefault="00406247" w:rsidP="00406247">
      <w:pPr>
        <w:spacing w:after="0"/>
        <w:rPr>
          <w:b/>
          <w:u w:val="single"/>
        </w:rPr>
      </w:pPr>
      <w:r w:rsidRPr="00406247">
        <w:rPr>
          <w:b/>
          <w:u w:val="single"/>
        </w:rPr>
        <w:t>2. Proble</w:t>
      </w:r>
      <w:r w:rsidRPr="00406247">
        <w:rPr>
          <w:b/>
          <w:u w:val="single"/>
        </w:rPr>
        <w:t>m Statement</w:t>
      </w:r>
    </w:p>
    <w:p w:rsidR="008C7882" w:rsidRDefault="00406247" w:rsidP="00406247">
      <w:pPr>
        <w:spacing w:after="0"/>
      </w:pPr>
      <w:r>
        <w:t>The project answers:</w:t>
      </w:r>
    </w:p>
    <w:p w:rsidR="008C7882" w:rsidRDefault="00406247" w:rsidP="00406247">
      <w:pPr>
        <w:spacing w:after="0"/>
      </w:pPr>
      <w:r>
        <w:t>- What is the overall attrition rate?</w:t>
      </w:r>
    </w:p>
    <w:p w:rsidR="008C7882" w:rsidRDefault="00406247" w:rsidP="00406247">
      <w:pPr>
        <w:spacing w:after="0"/>
      </w:pPr>
      <w:r>
        <w:t>- Which job roles and departments have the highest attrition?</w:t>
      </w:r>
    </w:p>
    <w:p w:rsidR="008C7882" w:rsidRDefault="00406247" w:rsidP="00406247">
      <w:pPr>
        <w:spacing w:after="0"/>
      </w:pPr>
      <w:r>
        <w:t>- How does age, salary, experience, and education affect attrition?</w:t>
      </w:r>
    </w:p>
    <w:p w:rsidR="008C7882" w:rsidRDefault="00406247" w:rsidP="00406247">
      <w:pPr>
        <w:spacing w:after="0"/>
      </w:pPr>
      <w:r>
        <w:t>- How do demographics differ between employees who stay</w:t>
      </w:r>
      <w:r>
        <w:t xml:space="preserve"> vs. leave?</w:t>
      </w:r>
    </w:p>
    <w:p w:rsidR="008C7882" w:rsidRDefault="00406247" w:rsidP="00406247">
      <w:pPr>
        <w:spacing w:after="0"/>
      </w:pPr>
      <w:r>
        <w:t>- What trends can HR use to reduce future attrition?</w:t>
      </w:r>
    </w:p>
    <w:p w:rsidR="008C7882" w:rsidRDefault="008C7882" w:rsidP="00406247">
      <w:pPr>
        <w:spacing w:after="0"/>
      </w:pPr>
    </w:p>
    <w:p w:rsidR="008C7882" w:rsidRPr="00406247" w:rsidRDefault="00406247" w:rsidP="00406247">
      <w:pPr>
        <w:spacing w:after="0"/>
        <w:rPr>
          <w:b/>
          <w:u w:val="single"/>
        </w:rPr>
      </w:pPr>
      <w:r w:rsidRPr="00406247">
        <w:rPr>
          <w:b/>
          <w:u w:val="single"/>
        </w:rPr>
        <w:t>3. Tools Used</w:t>
      </w:r>
    </w:p>
    <w:p w:rsidR="008C7882" w:rsidRDefault="00406247" w:rsidP="00406247">
      <w:pPr>
        <w:spacing w:after="0"/>
      </w:pPr>
      <w:r>
        <w:t>- Microsoft Excel</w:t>
      </w:r>
    </w:p>
    <w:p w:rsidR="008C7882" w:rsidRDefault="00406247" w:rsidP="00406247">
      <w:pPr>
        <w:spacing w:after="0"/>
      </w:pPr>
      <w:r>
        <w:t>- Power BI Desktop</w:t>
      </w:r>
    </w:p>
    <w:p w:rsidR="008C7882" w:rsidRDefault="00406247" w:rsidP="00406247">
      <w:pPr>
        <w:spacing w:after="0"/>
      </w:pPr>
      <w:r>
        <w:t>- Power Query</w:t>
      </w:r>
    </w:p>
    <w:p w:rsidR="008C7882" w:rsidRDefault="00406247" w:rsidP="00406247">
      <w:pPr>
        <w:spacing w:after="0"/>
      </w:pPr>
      <w:r>
        <w:t>- DAX Measures</w:t>
      </w:r>
    </w:p>
    <w:p w:rsidR="008C7882" w:rsidRDefault="008C7882" w:rsidP="00406247">
      <w:pPr>
        <w:spacing w:after="0"/>
      </w:pPr>
    </w:p>
    <w:p w:rsidR="008C7882" w:rsidRPr="00406247" w:rsidRDefault="00406247" w:rsidP="00406247">
      <w:pPr>
        <w:spacing w:after="0"/>
        <w:rPr>
          <w:b/>
          <w:u w:val="single"/>
        </w:rPr>
      </w:pPr>
      <w:r w:rsidRPr="00406247">
        <w:rPr>
          <w:b/>
          <w:u w:val="single"/>
        </w:rPr>
        <w:t>4. Skills Used</w:t>
      </w:r>
    </w:p>
    <w:p w:rsidR="008C7882" w:rsidRDefault="00406247" w:rsidP="00406247">
      <w:pPr>
        <w:spacing w:after="0"/>
      </w:pPr>
      <w:r>
        <w:t>- Data Cleaning &amp; Transformation</w:t>
      </w:r>
    </w:p>
    <w:p w:rsidR="008C7882" w:rsidRDefault="00406247" w:rsidP="00406247">
      <w:pPr>
        <w:spacing w:after="0"/>
      </w:pPr>
      <w:r>
        <w:t>- Data Modeling (Star Schema)</w:t>
      </w:r>
    </w:p>
    <w:p w:rsidR="008C7882" w:rsidRDefault="00406247" w:rsidP="00406247">
      <w:pPr>
        <w:spacing w:after="0"/>
      </w:pPr>
      <w:r>
        <w:t>- KPI Calculations using DAX</w:t>
      </w:r>
    </w:p>
    <w:p w:rsidR="008C7882" w:rsidRDefault="00406247" w:rsidP="00406247">
      <w:pPr>
        <w:spacing w:after="0"/>
      </w:pPr>
      <w:r>
        <w:t xml:space="preserve">- </w:t>
      </w:r>
      <w:r>
        <w:t>Power BI Visualizations</w:t>
      </w:r>
    </w:p>
    <w:p w:rsidR="008C7882" w:rsidRDefault="00406247" w:rsidP="00406247">
      <w:pPr>
        <w:spacing w:after="0"/>
      </w:pPr>
      <w:r>
        <w:t>- Page Navigation, Slicers, Filters</w:t>
      </w:r>
    </w:p>
    <w:p w:rsidR="008C7882" w:rsidRDefault="008C7882" w:rsidP="00406247">
      <w:pPr>
        <w:spacing w:after="0"/>
      </w:pPr>
    </w:p>
    <w:p w:rsidR="008C7882" w:rsidRPr="00406247" w:rsidRDefault="00406247" w:rsidP="00406247">
      <w:pPr>
        <w:spacing w:after="0"/>
        <w:rPr>
          <w:b/>
          <w:u w:val="single"/>
        </w:rPr>
      </w:pPr>
      <w:r w:rsidRPr="00406247">
        <w:rPr>
          <w:b/>
          <w:u w:val="single"/>
        </w:rPr>
        <w:t>5. Project Workflow</w:t>
      </w:r>
    </w:p>
    <w:p w:rsidR="008C7882" w:rsidRDefault="00406247" w:rsidP="00406247">
      <w:pPr>
        <w:spacing w:after="0"/>
      </w:pPr>
      <w:r>
        <w:t>Step 1: Raw HR Data</w:t>
      </w:r>
    </w:p>
    <w:p w:rsidR="008C7882" w:rsidRDefault="00406247" w:rsidP="00406247">
      <w:pPr>
        <w:spacing w:after="0"/>
      </w:pPr>
      <w:r>
        <w:t>Imported raw HR Analytics dataset containing employee details (age, salary, job role, attrition status, etc.).</w:t>
      </w:r>
    </w:p>
    <w:p w:rsidR="008C7882" w:rsidRDefault="008C7882" w:rsidP="00406247">
      <w:pPr>
        <w:spacing w:after="0"/>
      </w:pPr>
    </w:p>
    <w:p w:rsidR="008C7882" w:rsidRDefault="00406247" w:rsidP="00406247">
      <w:pPr>
        <w:spacing w:after="0"/>
      </w:pPr>
      <w:r>
        <w:t>Step 2: Dashboard Setup</w:t>
      </w:r>
    </w:p>
    <w:p w:rsidR="008C7882" w:rsidRDefault="00406247" w:rsidP="00406247">
      <w:pPr>
        <w:spacing w:after="0"/>
      </w:pPr>
      <w:r>
        <w:t xml:space="preserve">Reviewed dataset </w:t>
      </w:r>
      <w:r>
        <w:t>columns, identified missing values, and finalized metrics.</w:t>
      </w:r>
    </w:p>
    <w:p w:rsidR="008C7882" w:rsidRDefault="008C7882" w:rsidP="00406247">
      <w:pPr>
        <w:spacing w:after="0"/>
      </w:pPr>
    </w:p>
    <w:p w:rsidR="008C7882" w:rsidRDefault="00406247" w:rsidP="00406247">
      <w:pPr>
        <w:spacing w:after="0"/>
      </w:pPr>
      <w:r>
        <w:t>Step 3: Import Data in Power BI</w:t>
      </w:r>
    </w:p>
    <w:p w:rsidR="008C7882" w:rsidRDefault="00406247" w:rsidP="00406247">
      <w:pPr>
        <w:spacing w:after="0"/>
      </w:pPr>
      <w:r>
        <w:t>Loaded dataset using Power Query.</w:t>
      </w:r>
    </w:p>
    <w:p w:rsidR="008C7882" w:rsidRDefault="008C7882" w:rsidP="00406247">
      <w:pPr>
        <w:spacing w:after="0"/>
      </w:pPr>
    </w:p>
    <w:p w:rsidR="008C7882" w:rsidRDefault="00406247" w:rsidP="00406247">
      <w:pPr>
        <w:spacing w:after="0"/>
      </w:pPr>
      <w:r>
        <w:lastRenderedPageBreak/>
        <w:t>Step 4: Data Cleaning &amp; Processing</w:t>
      </w:r>
    </w:p>
    <w:p w:rsidR="008C7882" w:rsidRDefault="00406247" w:rsidP="00406247">
      <w:pPr>
        <w:spacing w:after="0"/>
      </w:pPr>
      <w:r>
        <w:t>- Corrected data types</w:t>
      </w:r>
    </w:p>
    <w:p w:rsidR="008C7882" w:rsidRDefault="00406247" w:rsidP="00406247">
      <w:pPr>
        <w:spacing w:after="0"/>
      </w:pPr>
      <w:r>
        <w:t>- Removed duplicates</w:t>
      </w:r>
    </w:p>
    <w:p w:rsidR="008C7882" w:rsidRDefault="00406247" w:rsidP="00406247">
      <w:pPr>
        <w:spacing w:after="0"/>
      </w:pPr>
      <w:r>
        <w:t>- Normalized employee attributes</w:t>
      </w:r>
    </w:p>
    <w:p w:rsidR="008C7882" w:rsidRDefault="00406247" w:rsidP="00406247">
      <w:pPr>
        <w:spacing w:after="0"/>
      </w:pPr>
      <w:r>
        <w:t>- Created date hi</w:t>
      </w:r>
      <w:r>
        <w:t>erarchies</w:t>
      </w:r>
    </w:p>
    <w:p w:rsidR="008C7882" w:rsidRDefault="00406247" w:rsidP="00406247">
      <w:pPr>
        <w:spacing w:after="0"/>
      </w:pPr>
      <w:r>
        <w:t>- Checked consistency of categorical fields</w:t>
      </w:r>
    </w:p>
    <w:p w:rsidR="008C7882" w:rsidRDefault="008C7882" w:rsidP="00406247">
      <w:pPr>
        <w:spacing w:after="0"/>
      </w:pPr>
    </w:p>
    <w:p w:rsidR="008C7882" w:rsidRDefault="00406247" w:rsidP="00406247">
      <w:pPr>
        <w:spacing w:after="0"/>
      </w:pPr>
      <w:r>
        <w:t>Step 5: KPI Creation</w:t>
      </w:r>
    </w:p>
    <w:p w:rsidR="008C7882" w:rsidRDefault="00406247" w:rsidP="00406247">
      <w:pPr>
        <w:spacing w:after="0"/>
      </w:pPr>
      <w:r>
        <w:t>Created the following Power BI KPIs:</w:t>
      </w:r>
    </w:p>
    <w:p w:rsidR="008C7882" w:rsidRDefault="00406247" w:rsidP="00406247">
      <w:pPr>
        <w:spacing w:after="0"/>
      </w:pPr>
      <w:r>
        <w:t>- Overall Employees</w:t>
      </w:r>
    </w:p>
    <w:p w:rsidR="008C7882" w:rsidRDefault="00406247" w:rsidP="00406247">
      <w:pPr>
        <w:spacing w:after="0"/>
      </w:pPr>
      <w:r>
        <w:t>- Total Attrition</w:t>
      </w:r>
    </w:p>
    <w:p w:rsidR="008C7882" w:rsidRDefault="00406247" w:rsidP="00406247">
      <w:pPr>
        <w:spacing w:after="0"/>
      </w:pPr>
      <w:r>
        <w:t>- Attrition Rate</w:t>
      </w:r>
    </w:p>
    <w:p w:rsidR="008C7882" w:rsidRDefault="00406247" w:rsidP="00406247">
      <w:pPr>
        <w:spacing w:after="0"/>
      </w:pPr>
      <w:r>
        <w:t>- Average Age</w:t>
      </w:r>
    </w:p>
    <w:p w:rsidR="008C7882" w:rsidRDefault="00406247" w:rsidP="00406247">
      <w:pPr>
        <w:spacing w:after="0"/>
      </w:pPr>
      <w:r>
        <w:t>- Average Salary</w:t>
      </w:r>
    </w:p>
    <w:p w:rsidR="008C7882" w:rsidRDefault="00406247" w:rsidP="00406247">
      <w:pPr>
        <w:spacing w:after="0"/>
      </w:pPr>
      <w:r>
        <w:t>- Average Years at Company</w:t>
      </w:r>
    </w:p>
    <w:p w:rsidR="008C7882" w:rsidRDefault="008C7882" w:rsidP="00406247">
      <w:pPr>
        <w:spacing w:after="0"/>
      </w:pPr>
    </w:p>
    <w:p w:rsidR="008C7882" w:rsidRDefault="00406247" w:rsidP="00406247">
      <w:pPr>
        <w:spacing w:after="0"/>
      </w:pPr>
      <w:r>
        <w:t>Step 6: Dashboard Development</w:t>
      </w:r>
      <w:r>
        <w:t xml:space="preserve"> (Charts &amp; Tables)</w:t>
      </w:r>
    </w:p>
    <w:p w:rsidR="008C7882" w:rsidRDefault="00406247" w:rsidP="00406247">
      <w:pPr>
        <w:spacing w:after="0"/>
      </w:pPr>
      <w:r>
        <w:t>Visuals included (from HR dashboard):</w:t>
      </w:r>
    </w:p>
    <w:p w:rsidR="008C7882" w:rsidRDefault="00406247" w:rsidP="00406247">
      <w:pPr>
        <w:spacing w:after="0"/>
      </w:pPr>
      <w:r>
        <w:t>- Attrition by Education</w:t>
      </w:r>
    </w:p>
    <w:p w:rsidR="008C7882" w:rsidRDefault="00406247" w:rsidP="00406247">
      <w:pPr>
        <w:spacing w:after="0"/>
      </w:pPr>
      <w:r>
        <w:t>- Attrition by Age Group</w:t>
      </w:r>
    </w:p>
    <w:p w:rsidR="008C7882" w:rsidRDefault="00406247" w:rsidP="00406247">
      <w:pPr>
        <w:spacing w:after="0"/>
      </w:pPr>
      <w:r>
        <w:t>- Attrition by Salary Slab</w:t>
      </w:r>
    </w:p>
    <w:p w:rsidR="008C7882" w:rsidRDefault="00406247" w:rsidP="00406247">
      <w:pPr>
        <w:spacing w:after="0"/>
      </w:pPr>
      <w:r>
        <w:t>- Attrition by Years at Company</w:t>
      </w:r>
    </w:p>
    <w:p w:rsidR="008C7882" w:rsidRDefault="00406247" w:rsidP="00406247">
      <w:pPr>
        <w:spacing w:after="0"/>
      </w:pPr>
      <w:r>
        <w:t>- Attrition by Job Role</w:t>
      </w:r>
    </w:p>
    <w:p w:rsidR="008C7882" w:rsidRDefault="00406247" w:rsidP="00406247">
      <w:pPr>
        <w:spacing w:after="0"/>
      </w:pPr>
      <w:r>
        <w:t>- Attrition by Gender</w:t>
      </w:r>
    </w:p>
    <w:p w:rsidR="008C7882" w:rsidRDefault="00406247" w:rsidP="00406247">
      <w:pPr>
        <w:spacing w:after="0"/>
      </w:pPr>
      <w:r>
        <w:t>- Job Role vs Attrition Count Table</w:t>
      </w:r>
    </w:p>
    <w:p w:rsidR="008C7882" w:rsidRDefault="008C7882" w:rsidP="00406247">
      <w:pPr>
        <w:spacing w:after="0"/>
      </w:pPr>
    </w:p>
    <w:p w:rsidR="008C7882" w:rsidRPr="00406247" w:rsidRDefault="00406247" w:rsidP="00406247">
      <w:pPr>
        <w:spacing w:after="0"/>
        <w:rPr>
          <w:b/>
          <w:u w:val="single"/>
        </w:rPr>
      </w:pPr>
      <w:r w:rsidRPr="00406247">
        <w:rPr>
          <w:b/>
          <w:u w:val="single"/>
        </w:rPr>
        <w:t xml:space="preserve">6. Key </w:t>
      </w:r>
      <w:r w:rsidRPr="00406247">
        <w:rPr>
          <w:b/>
          <w:u w:val="single"/>
        </w:rPr>
        <w:t>Insights</w:t>
      </w:r>
    </w:p>
    <w:p w:rsidR="008C7882" w:rsidRDefault="00406247" w:rsidP="00406247">
      <w:pPr>
        <w:spacing w:after="0"/>
      </w:pPr>
      <w:r>
        <w:t>- Overall attrition rate: 16.1%</w:t>
      </w:r>
    </w:p>
    <w:p w:rsidR="008C7882" w:rsidRDefault="00406247" w:rsidP="00406247">
      <w:pPr>
        <w:spacing w:after="0"/>
      </w:pPr>
      <w:r>
        <w:t>- Highest attrition age group: 26–35</w:t>
      </w:r>
    </w:p>
    <w:p w:rsidR="008C7882" w:rsidRDefault="00406247" w:rsidP="00406247">
      <w:pPr>
        <w:spacing w:after="0"/>
      </w:pPr>
      <w:r>
        <w:t>- Education with highest attrition: Life Sciences (38%)</w:t>
      </w:r>
    </w:p>
    <w:p w:rsidR="008C7882" w:rsidRDefault="00406247" w:rsidP="00406247">
      <w:pPr>
        <w:spacing w:after="0"/>
      </w:pPr>
      <w:r>
        <w:t>- Salary slab with highest attrition: Up to 5K</w:t>
      </w:r>
    </w:p>
    <w:p w:rsidR="008C7882" w:rsidRDefault="00406247" w:rsidP="00406247">
      <w:pPr>
        <w:spacing w:after="0"/>
      </w:pPr>
      <w:r>
        <w:t>- Job roles most affected: Laboratory Technician (62), Sales Executive (57)</w:t>
      </w:r>
    </w:p>
    <w:p w:rsidR="008C7882" w:rsidRDefault="00406247" w:rsidP="00406247">
      <w:pPr>
        <w:spacing w:after="0"/>
      </w:pPr>
      <w:r>
        <w:t>- Male attrition is higher than female attrition</w:t>
      </w:r>
    </w:p>
    <w:p w:rsidR="008C7882" w:rsidRDefault="008C7882" w:rsidP="00406247">
      <w:pPr>
        <w:spacing w:after="0"/>
      </w:pPr>
    </w:p>
    <w:p w:rsidR="008C7882" w:rsidRPr="00406247" w:rsidRDefault="00406247" w:rsidP="00406247">
      <w:pPr>
        <w:spacing w:after="0"/>
        <w:rPr>
          <w:b/>
          <w:u w:val="single"/>
        </w:rPr>
      </w:pPr>
      <w:r w:rsidRPr="00406247">
        <w:rPr>
          <w:b/>
          <w:u w:val="single"/>
        </w:rPr>
        <w:t>7. Conclusion</w:t>
      </w:r>
    </w:p>
    <w:p w:rsidR="008C7882" w:rsidRDefault="00406247" w:rsidP="00406247">
      <w:pPr>
        <w:spacing w:after="0"/>
      </w:pPr>
      <w:r>
        <w:t>The HR Analytics Dashboard helps identify patterns behind employee attrition and assists HR teams in making data-driven decisions.</w:t>
      </w:r>
    </w:p>
    <w:p w:rsidR="008C7882" w:rsidRDefault="00406247" w:rsidP="00406247">
      <w:pPr>
        <w:spacing w:after="0"/>
      </w:pPr>
      <w:r>
        <w:t>It highlights areas requiring attention such as job roles wi</w:t>
      </w:r>
      <w:r>
        <w:t>th high workload, salary dissatisfaction, and younger employee turnover.</w:t>
      </w:r>
    </w:p>
    <w:p w:rsidR="008C7882" w:rsidRDefault="008C7882" w:rsidP="00406247">
      <w:pPr>
        <w:spacing w:after="0"/>
      </w:pPr>
    </w:p>
    <w:p w:rsidR="008C7882" w:rsidRDefault="008C7882" w:rsidP="00406247">
      <w:pPr>
        <w:spacing w:after="0"/>
      </w:pPr>
    </w:p>
    <w:sectPr w:rsidR="008C78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247"/>
    <w:rsid w:val="008C78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81301"/>
  <w14:defaultImageDpi w14:val="300"/>
  <w15:docId w15:val="{C7CF12FF-164D-4492-BDF0-2E0A8B69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ECBE73-2E2E-4405-9FC2-1AAD66F7F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2025-12-02T13:01:00Z</dcterms:created>
  <dcterms:modified xsi:type="dcterms:W3CDTF">2025-12-02T13:01:00Z</dcterms:modified>
  <cp:category/>
</cp:coreProperties>
</file>